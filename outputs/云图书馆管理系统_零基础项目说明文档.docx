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云图书馆管理系统</w:t>
        <w:br/>
        <w:t>零基础项目说明文档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适合没有 Java、前后端和项目经验的同学阅读</w:t>
      </w:r>
    </w:p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1. 先用一句话理解这个项目</w:t>
      </w:r>
    </w:p>
    <w:p>
      <w:r>
        <w:rPr>
          <w:rFonts w:ascii="Microsoft YaHei" w:hAnsi="Microsoft YaHei" w:eastAsia="Microsoft YaHei"/>
          <w:b w:val="0"/>
          <w:sz w:val="21"/>
        </w:rPr>
        <w:t>这个项目是一个小型图书馆管理系统。它把图书馆日常会遇到的事情做成网页：管理员可以登录后台管理图书、用户、借阅记录和管理员账号；普通用户可以注册登录、查询馆藏、借书、查看自己的借阅记录并续借。</w:t>
      </w:r>
    </w:p>
    <w:p>
      <w:r>
        <w:rPr>
          <w:rFonts w:ascii="Microsoft YaHei" w:hAnsi="Microsoft YaHei" w:eastAsia="Microsoft YaHei"/>
          <w:b w:val="0"/>
          <w:sz w:val="21"/>
        </w:rPr>
        <w:t>如果把图书馆想成一个柜台，前端就是用户和管理员看到的网页界面，后端就是柜台后面真正处理业务的人，数据库就是保存所有图书、用户和借阅记录的账本。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2. 项目能做什么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使用者</w:t>
            </w:r>
          </w:p>
        </w:tc>
        <w:tc>
          <w:tcPr>
            <w:tcW w:type="dxa" w:w="547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能使用的功能</w:t>
            </w:r>
          </w:p>
        </w:tc>
        <w:tc>
          <w:tcPr>
            <w:tcW w:type="dxa" w:w="230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对应页面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登录后台、查看数据总览、管理图书、管理用户、登记借书、还书、续借、管理管理员账号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/login、/dashboard、/books、/readers、/borrows、/admins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注册账号、登录、查询馆藏、按分类筛选、借书、选择还书日期、查看我的借阅、续借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/user/login、/user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后台馆藏查询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登录管理员后进入，只做馆藏检索和查看库存、出版社、分类、位置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/client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3. 技术栈是什么意思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在项目里的作用</w:t>
            </w:r>
          </w:p>
        </w:tc>
        <w:tc>
          <w:tcPr>
            <w:tcW w:type="dxa" w:w="44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零基础理解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写前端页面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负责网页上按钮、表格、登录框、图书卡片这些可见部分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启动前端开发服务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让前端项目能在浏览器里快速运行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Element Plus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前端组件库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提供表格、按钮、弹窗、日期选择器等现成 UI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Spring Boot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写后端接口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负责接收前端请求、判断规则、操作数据库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MyBatis Plus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简化数据库操作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不用手写太多 SQL，也能增删改查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MySQL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保存数据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保存图书、读者、管理员和借阅记录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Maven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 Java 依赖和启动后端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帮后端下载需要的工具包并运行项目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4. 前后端是怎么配合的</w:t>
      </w:r>
    </w:p>
    <w:p>
      <w:r>
        <w:rPr>
          <w:rFonts w:ascii="Microsoft YaHei" w:hAnsi="Microsoft YaHei" w:eastAsia="Microsoft YaHei"/>
          <w:b w:val="0"/>
          <w:sz w:val="21"/>
        </w:rPr>
        <w:t>浏览器不会直接改数据库。用户在网页上点击按钮后，前端会向后端发送请求；后端收到请求后检查规则，再通过 MyBatis Plus 操作 MySQL；数据库返回结果后，后端把结果包装成统一格式返回给前端，前端再刷新页面。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用户在前端页面点击按钮，例如“借书”。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前端使用 axios 调用后端接口，例如 POST /api/user/borrow/{bookId}。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 Controller 接收请求，Service 执行业务规则。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Service 通过 Mapper 操作 MySQL 数据表。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后端返回 Result 对象，前端根据结果显示成功或失败提示。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5. 项目目录怎么看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目录或文件</w:t>
            </w:r>
          </w:p>
        </w:tc>
        <w:tc>
          <w:tcPr>
            <w:tcW w:type="dxa" w:w="60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library-system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后端项目，主要是 Java 代码、Maven 配置和数据库脚本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library-system/src/main/java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 Java 源码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接口入口，负责接收前端请求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 / service/impl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业务逻辑，比如借书、还书、续借、库存变化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实体类，对应数据库表结构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数据库访问层，负责和 MySQL 交互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library-system-frontend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前端项目，主要是 Vue 页面和接口封装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src/views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页面文件，每个 .vue 基本对应一个页面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src/api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前端接口封装，统一调用后端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src/router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前端路由，决定访问哪个网址显示哪个页面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6. 后端代码分层</w:t>
      </w:r>
    </w:p>
    <w:p>
      <w:r>
        <w:rPr>
          <w:rFonts w:ascii="Microsoft YaHei" w:hAnsi="Microsoft YaHei" w:eastAsia="Microsoft YaHei"/>
          <w:b w:val="0"/>
          <w:sz w:val="21"/>
        </w:rPr>
        <w:t>后端不是把所有代码都写在一个文件里，而是按职责分层。这样答辩时可以说：本项目采用 Controller、Service、Mapper、Entity 的经典分层结构，职责清晰，便于维护。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代表文件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BookController、BorrowController、UserPortalController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暴露接口，接收前端传来的参数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BookServiceImpl、BorrowServiceImpl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处理业务规则，如库存是否足够、借书是否超过 6 个月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BookInfoMapper、BorrowRecordMapper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真正执行数据库增删改查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BookInfo、BorrowRecord、ReaderInfo、SysUser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Java 对象和数据库表字段对应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LoginInterceptor、CorsConfig、WebMvcConfig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处理登录拦截、跨域、分页等公共配置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7. 数据库表说明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保存什么</w:t>
            </w:r>
          </w:p>
        </w:tc>
        <w:tc>
          <w:tcPr>
            <w:tcW w:type="dxa" w:w="504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重要字段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sys_user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管理员账号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username、password、real_name、role、status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reader_info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普通用户/读者账号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reader_no、password、name、phone、status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book_info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图书基础信息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isbn、book_name、author、publisher、category、description、total_count、available_count、location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borrow_record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借阅记录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reader_name、reader_phone、book_isbn、book_name、borrow_date、due_date、return_date、status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其中 status 在 borrow_record 表里很重要：0 表示借阅中，1 表示已归还，2 表示逾期。系统查询借阅记录时会检查应还日期，如果已经超过当天且还没归还，就会把状态改成逾期。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8. 管理员端功能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8.1 管理员登录</w:t>
      </w:r>
    </w:p>
    <w:p>
      <w:r>
        <w:rPr>
          <w:rFonts w:ascii="Microsoft YaHei" w:hAnsi="Microsoft YaHei" w:eastAsia="Microsoft YaHei"/>
          <w:b w:val="0"/>
          <w:sz w:val="21"/>
        </w:rPr>
        <w:t>管理员从 /login 进入后台。前端把用户名和密码传给 /api/login，后端查 sys_user 表。如果账号密码正确，后端把 userId 存到 session 中，前端把用户信息保存到 sessionStorage，之后才能进入后台页面。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8.2 数据总览</w:t>
      </w:r>
    </w:p>
    <w:p>
      <w:r>
        <w:rPr>
          <w:rFonts w:ascii="Microsoft YaHei" w:hAnsi="Microsoft YaHei" w:eastAsia="Microsoft YaHei"/>
          <w:b w:val="0"/>
          <w:sz w:val="21"/>
        </w:rPr>
        <w:t>数据总览页面展示图书总数、读者总数、借阅中数量和逾期数量。它对应后端 DashboardController，后端分别统计 book_info、reader_info、borrow_record 三类数据。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8.3 图书管理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新增图书：填写 ISBN、书名、作者、出版社、分类、简介、馆藏数量和书架位置。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编辑图书：修改图书基础信息或馆藏数量。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库存计算：新增图书时，可借数量等于馆藏数量；修改馆藏数量时，系统根据变化调整可借数量。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删除限制：如果一本书还有未归还记录，后端不允许删除，避免借阅记录失去对应图书。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8.4 借阅管理</w:t>
      </w:r>
    </w:p>
    <w:p>
      <w:r>
        <w:rPr>
          <w:rFonts w:ascii="Microsoft YaHei" w:hAnsi="Microsoft YaHei" w:eastAsia="Microsoft YaHei"/>
          <w:b w:val="0"/>
          <w:sz w:val="21"/>
        </w:rPr>
        <w:t>借阅管理把读者登记和借书登记合并在一个页面。管理员只需要填写读者姓名、10 位电话、书籍编号、书籍名称、借出时间、应还时间，系统会自动生成读者记录并生成借阅记录。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借书时会检查图书是否存在、库存是否大于 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借出后，book_info.available_count 会减 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还书后，borrow_record.status 改为已归还，return_date 写入当天日期，图书可借数量加 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续借时可以自定义新的还书日期，但不能超过借出日期后的 6 个月。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8.5 用户管理和管理员管理</w:t>
      </w:r>
    </w:p>
    <w:p>
      <w:r>
        <w:rPr>
          <w:rFonts w:ascii="Microsoft YaHei" w:hAnsi="Microsoft YaHei" w:eastAsia="Microsoft YaHei"/>
          <w:b w:val="0"/>
          <w:sz w:val="21"/>
        </w:rPr>
        <w:t>用户管理用于维护读者账号、密码、姓名、电话和状态；管理员管理用于维护后台管理员账号。两者都支持列表查询、新增、编辑和删除。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9. 用户端功能</w:t>
      </w:r>
    </w:p>
    <w:p>
      <w:r>
        <w:rPr>
          <w:rFonts w:ascii="Microsoft YaHei" w:hAnsi="Microsoft YaHei" w:eastAsia="Microsoft YaHei"/>
          <w:b w:val="0"/>
          <w:sz w:val="21"/>
        </w:rPr>
        <w:t>普通用户从 /user/login 进入，支持登录和注册。注册只需要账号和密码，账号至少 6 位，可以是数字、字母或其他符号；密码只要求填写，不做复杂限制。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用户登录后进入 /user 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页面上方是馆藏查询，可以按分类筛选，也可以按书名或编号搜索。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图书卡片显示分类、书名、编号、作者、简介、可借数量和馆藏数量。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点击借书时弹出日期选择器，用户自己选择还书日期。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我的借阅表格显示借出日期、还书日期、实际归还日期和状态。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借阅中的图书可以续借，续借也使用日期选择器。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10. 借书、还书、续借的核心规则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648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项目中的处理方式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每次借书不能超过 6 个月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BorrowServiceImpl 中 validateBorrowRange 检查 dueDate 是否晚于 borrowDate.plusMonths(6)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还书日期不能早于借出日期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后端检查 dueDate.isBefore(borrowDate)，前端日期选择器也禁用不合法日期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库存不足不能借书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借书前检查 availableCount &lt;= 0 就拒绝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借书成功后库存减少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创建借阅记录前将 availableCount 减 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还书成功后库存增加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归还时将 availableCount 加 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逾期状态自动刷新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查询借阅列表前检查 dueDate 是否早于今天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11. 登录控制和页面权限</w:t>
      </w:r>
    </w:p>
    <w:p>
      <w:r>
        <w:rPr>
          <w:rFonts w:ascii="Microsoft YaHei" w:hAnsi="Microsoft YaHei" w:eastAsia="Microsoft YaHei"/>
          <w:b w:val="0"/>
          <w:sz w:val="21"/>
        </w:rPr>
        <w:t>本项目有两套登录：管理员登录和普通用户登录。管理员登录后才能进入后台管理页面，普通用户登录后才能进入用户借阅页面。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前端路由守卫：router/index.js 会检查 sessionStorage 中是否有 userId 或 readerId。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后端登录拦截器：LoginInterceptor 会检查 session 中是否有 userId，没有就返回 401。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用户端接口通过 session 中的 readerId 判断当前用户是谁，防止用户续借别人的记录。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12. 运行项目的方法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12.1 启动后端</w:t>
      </w:r>
    </w:p>
    <w:p>
      <w:r>
        <w:rPr>
          <w:rFonts w:ascii="Microsoft YaHei" w:hAnsi="Microsoft YaHei" w:eastAsia="Microsoft YaHei"/>
          <w:b w:val="0"/>
          <w:sz w:val="21"/>
        </w:rPr>
        <w:t>先确认 MySQL 已启动，并且数据库连接信息和 application.yml 一致：数据库名 library_training，用户名 root，密码 123456。然后在后端目录运行：</w:t>
      </w:r>
    </w:p>
    <w:p>
      <w:r>
        <w:rPr>
          <w:rFonts w:ascii="Microsoft YaHei" w:hAnsi="Microsoft YaHei" w:eastAsia="Microsoft YaHei"/>
          <w:b/>
          <w:sz w:val="21"/>
        </w:rPr>
        <w:t>cd E:\software-working\library-system</w:t>
      </w:r>
    </w:p>
    <w:p>
      <w:r>
        <w:rPr>
          <w:rFonts w:ascii="Microsoft YaHei" w:hAnsi="Microsoft YaHei" w:eastAsia="Microsoft YaHei"/>
          <w:b/>
          <w:sz w:val="21"/>
        </w:rPr>
        <w:t>.\mvnw.cmd spring-boot:run</w:t>
      </w:r>
    </w:p>
    <w:p>
      <w:r>
        <w:rPr>
          <w:rFonts w:ascii="Microsoft YaHei" w:hAnsi="Microsoft YaHei" w:eastAsia="Microsoft YaHei"/>
          <w:b w:val="0"/>
          <w:sz w:val="21"/>
        </w:rPr>
        <w:t>启动成功时，日志里会看到 Tomcat started on port 8080。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12.2 启动前端</w:t>
      </w:r>
    </w:p>
    <w:p>
      <w:r>
        <w:rPr>
          <w:rFonts w:ascii="Microsoft YaHei" w:hAnsi="Microsoft YaHei" w:eastAsia="Microsoft YaHei"/>
          <w:b w:val="0"/>
          <w:sz w:val="21"/>
        </w:rPr>
        <w:t>进入前端目录后运行：</w:t>
      </w:r>
    </w:p>
    <w:p>
      <w:r>
        <w:rPr>
          <w:rFonts w:ascii="Microsoft YaHei" w:hAnsi="Microsoft YaHei" w:eastAsia="Microsoft YaHei"/>
          <w:b/>
          <w:sz w:val="21"/>
        </w:rPr>
        <w:t>cd E:\software-working\library-system-frontend</w:t>
      </w:r>
    </w:p>
    <w:p>
      <w:r>
        <w:rPr>
          <w:rFonts w:ascii="Microsoft YaHei" w:hAnsi="Microsoft YaHei" w:eastAsia="Microsoft YaHei"/>
          <w:b/>
          <w:sz w:val="21"/>
        </w:rPr>
        <w:t>npm run dev</w:t>
      </w:r>
    </w:p>
    <w:p>
      <w:r>
        <w:rPr>
          <w:rFonts w:ascii="Microsoft YaHei" w:hAnsi="Microsoft YaHei" w:eastAsia="Microsoft YaHei"/>
          <w:b w:val="0"/>
          <w:sz w:val="21"/>
        </w:rPr>
        <w:t>启动成功后浏览器访问 http://127.0.0.1:5173/。如果 PowerShell 拦截 npm.ps1，可以先执行 Set-ExecutionPolicy -Scope CurrentUser -ExecutionPolicy RemoteSigned，或者临时使用 npm.cmd run dev。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13. 答辩时可以这样讲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我做的是一个云图书馆管理系统，目标是把图书馆的馆藏、用户和借阅流程集中到网页里管理。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系统分为管理员端和用户端。管理员负责维护数据，用户负责查询馆藏和借书续借。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前端使用 Vue 3 和 Element Plus，后端使用 Spring Boot 和 MyBatis Plus，数据库使用 MySQL。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数据流是：用户操作页面，前端调用接口，后端处理规则，数据库保存结果，再返回给前端展示。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项目重点是借阅流程。借书时要检查库存和还书日期，成功后库存减少；还书后库存增加；续借不能超过 6 个月；超过应还日期会变成逾期。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我还做了登录权限，管理员页面和用户页面分开，避免未登录就操作数据。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14. 常见问题和回答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老师可能问</w:t>
            </w:r>
          </w:p>
        </w:tc>
        <w:tc>
          <w:tcPr>
            <w:tcW w:type="dxa" w:w="648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可以这样回答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为什么要分前端和后端？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前端负责显示和交互，后端负责业务和数据库。分开后结构清楚，也方便以后维护。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为什么要用数据库？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图书、用户和借阅记录都需要长期保存，数据库比写在代码里更安全、更方便查询。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借书时怎么保证库存正确？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借书前检查可借数量，借出后可借数量减 1，还书后加 1。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为什么限制 6 个月？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这是业务规则，防止一本书被长期占用，也方便系统判断借阅期限是否合理。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逾期怎么判断？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系统查询借阅记录时对比今天日期和应还日期，如果应还日期早于今天且未归还，就标记为逾期。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项目后续能怎么改进？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可以加入密码加密、操作日志、图书封面上传、批量导入、罚金计算和更细的角色权限。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15. 项目目前可以继续优化的点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后端中文提示部分文件出现编码乱码，建议统一保存为 UTF-8。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登录密码目前是明文保存，真实项目应使用 BCrypt 等方式加密。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session 登录适合本地练习，真实部署可以改成 Token 或 JWT。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init.sql 中初始化图书数据可以补充 description 字段，让新建数据库后简介也完整。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可以为借阅记录增加操作日志，方便追踪是谁在什么时候借出或归还。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附录 A：主要接口速查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接口</w:t>
            </w:r>
          </w:p>
        </w:tc>
        <w:tc>
          <w:tcPr>
            <w:tcW w:type="dxa" w:w="590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/api/login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管理员登录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/api/dashboard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数据总览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/api/books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管理员查询图书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/api/books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新增图书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PUT /api/books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编辑图书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DELETE /api/books/{id}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删除图书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/api/borrows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查询借阅记录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/api/borrows/borrow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管理员登记借书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/api/borrows/return/{id}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还书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/api/borrows/renew/{id}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管理员续借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/api/user/register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用户注册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/api/user/login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用户登录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/api/public/books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馆藏查询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/api/user/borrow/{bookId}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用户借书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/api/user/renew/{id}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用户续借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附录 B：答辩演示路线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先打开管理员登录页，说明后台入口和默认账号 admin / 123456。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进入数据总览，说明四个统计卡片分别来自图书、读者和借阅记录。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进入图书管理，演示图书查询、新增或编辑，强调库存字段。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进入借阅管理，演示填写读者姓名、电话、书籍编号、借出时间和应还时间。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切换到用户登录，演示注册一个 6 位以上账号并进入用户端。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在用户端按分类查询图书，点击借书并选择还书日期。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回到我的借阅，演示续借日期选择。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最后说明 6 个月限制、逾期判断和后续优化方向。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